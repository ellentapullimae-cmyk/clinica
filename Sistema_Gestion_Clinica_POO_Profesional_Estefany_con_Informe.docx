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5BB36" w14:textId="77777777" w:rsidR="0044056D" w:rsidRDefault="00000000">
      <w:pPr>
        <w:spacing w:before="700"/>
        <w:jc w:val="center"/>
      </w:pPr>
      <w:r>
        <w:rPr>
          <w:b/>
          <w:color w:val="2F75B5"/>
          <w:sz w:val="28"/>
        </w:rPr>
        <w:t>PROGRAMACIÓN ORIENTADA A OBJETOS</w:t>
      </w:r>
    </w:p>
    <w:p w14:paraId="763BE5EC" w14:textId="77777777" w:rsidR="0044056D" w:rsidRDefault="00000000">
      <w:pPr>
        <w:jc w:val="center"/>
      </w:pPr>
      <w:r>
        <w:rPr>
          <w:b/>
          <w:color w:val="1F3A5F"/>
          <w:sz w:val="46"/>
        </w:rPr>
        <w:t>PLANTEAMIENTO DE PROBLEMA TECNOLÓGICO</w:t>
      </w:r>
    </w:p>
    <w:p w14:paraId="72F090BB" w14:textId="77777777" w:rsidR="0044056D" w:rsidRDefault="00000000">
      <w:pPr>
        <w:jc w:val="center"/>
      </w:pPr>
      <w:r>
        <w:rPr>
          <w:b/>
          <w:color w:val="168AAD"/>
          <w:sz w:val="36"/>
        </w:rPr>
        <w:t>SISTEMA DE GESTIÓN PARA UNA CLÍNICA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44056D" w14:paraId="59E8C4A2" w14:textId="77777777">
        <w:trPr>
          <w:jc w:val="center"/>
        </w:trPr>
        <w:tc>
          <w:tcPr>
            <w:tcW w:w="9072" w:type="dxa"/>
            <w:shd w:val="clear" w:color="auto" w:fill="1F3A5F"/>
          </w:tcPr>
          <w:p w14:paraId="11ED5BD5" w14:textId="77777777" w:rsidR="0044056D" w:rsidRDefault="0044056D"/>
        </w:tc>
      </w:tr>
    </w:tbl>
    <w:p w14:paraId="51CC54EA" w14:textId="77777777" w:rsidR="0044056D" w:rsidRDefault="0044056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6"/>
      </w:tblGrid>
      <w:tr w:rsidR="0044056D" w14:paraId="351D1BAB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27B96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Enfoque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BF684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Análisis Orientado a Objetos (POO)</w:t>
            </w:r>
          </w:p>
        </w:tc>
      </w:tr>
      <w:tr w:rsidR="0044056D" w14:paraId="2ACA5DFF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B304F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Institución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92197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IESTP “PAIJÁN”</w:t>
            </w:r>
          </w:p>
        </w:tc>
      </w:tr>
      <w:tr w:rsidR="0044056D" w14:paraId="704313B2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4C5B3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Programa de Estudios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A11F85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Administración de Centros de Cómputo</w:t>
            </w:r>
          </w:p>
        </w:tc>
      </w:tr>
      <w:tr w:rsidR="0044056D" w14:paraId="6070B442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78089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Docente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4F7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ADEC3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Ing. Carlos Abilio, Angulo Zegarra</w:t>
            </w:r>
          </w:p>
        </w:tc>
      </w:tr>
      <w:tr w:rsidR="0044056D" w14:paraId="657C4B09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02483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Año académico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59BF2" w14:textId="77777777" w:rsidR="0044056D" w:rsidRDefault="00000000">
            <w:pPr>
              <w:spacing w:after="0"/>
            </w:pPr>
            <w:r>
              <w:rPr>
                <w:color w:val="202A35"/>
                <w:sz w:val="18"/>
              </w:rPr>
              <w:t>2026</w:t>
            </w:r>
          </w:p>
        </w:tc>
      </w:tr>
    </w:tbl>
    <w:p w14:paraId="6C5773FB" w14:textId="77777777" w:rsidR="0044056D" w:rsidRDefault="0044056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7"/>
      </w:tblGrid>
      <w:tr w:rsidR="0044056D" w14:paraId="74930B29" w14:textId="77777777">
        <w:trPr>
          <w:jc w:val="center"/>
        </w:trPr>
        <w:tc>
          <w:tcPr>
            <w:tcW w:w="10224" w:type="dxa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EAF2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2094A9C" w14:textId="77777777" w:rsidR="0044056D" w:rsidRDefault="00000000">
            <w:r>
              <w:rPr>
                <w:b/>
                <w:color w:val="1F3A5F"/>
                <w:sz w:val="20"/>
              </w:rPr>
              <w:t>PROPÓSITO DEL DOCUMENTO</w:t>
            </w:r>
          </w:p>
          <w:p w14:paraId="69802833" w14:textId="77777777" w:rsidR="0044056D" w:rsidRDefault="00000000">
            <w:r>
              <w:rPr>
                <w:color w:val="202A35"/>
                <w:sz w:val="18"/>
              </w:rPr>
              <w:t>Aplicar el análisis orientado a objetos mediante la identificación de entidades, responsabilidades, reglas de negocio y requerimientos funcionales y no funcionales para una solución informática clínica.</w:t>
            </w:r>
          </w:p>
        </w:tc>
      </w:tr>
    </w:tbl>
    <w:p w14:paraId="48200D8B" w14:textId="77777777" w:rsidR="0044056D" w:rsidRDefault="00000000" w:rsidP="00D25D24">
      <w:r>
        <w:rPr>
          <w:rFonts w:ascii="Aptos Display" w:hAnsi="Aptos Display"/>
          <w:b/>
          <w:color w:val="1F3A5F"/>
          <w:sz w:val="32"/>
        </w:rPr>
        <w:t>1. Presentación</w:t>
      </w:r>
    </w:p>
    <w:p w14:paraId="10B46BD6" w14:textId="77777777" w:rsidR="0044056D" w:rsidRDefault="00000000">
      <w:pPr>
        <w:spacing w:after="100" w:line="259" w:lineRule="auto"/>
      </w:pPr>
      <w:r>
        <w:t>Una clínica necesita gestionar diariamente información relacionada con pacientes, médicos, citas, atenciones, pagos y gastos administrativos. Actualmente, muchos de estos procesos pueden realizarse de manera manual mediante cuadernos, hojas de cálculo, documentos separados o registros independientes.</w:t>
      </w:r>
    </w:p>
    <w:p w14:paraId="74999827" w14:textId="77777777" w:rsidR="0044056D" w:rsidRDefault="00000000">
      <w:pPr>
        <w:spacing w:after="100" w:line="259" w:lineRule="auto"/>
      </w:pPr>
      <w:r>
        <w:t>Este caso servirá como base para aplicar las fases del análisis orientado a objetos, identificando las entidades, responsabilidades y requerimientos necesarios para desarrollar una solución informática.</w:t>
      </w:r>
    </w:p>
    <w:p w14:paraId="436EFED6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2. Caso de estudio</w:t>
      </w:r>
    </w:p>
    <w:p w14:paraId="14333C86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>2.1 Título del problema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7"/>
      </w:tblGrid>
      <w:tr w:rsidR="0044056D" w14:paraId="753E591C" w14:textId="77777777">
        <w:trPr>
          <w:jc w:val="center"/>
        </w:trPr>
        <w:tc>
          <w:tcPr>
            <w:tcW w:w="10224" w:type="dxa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EEF4F8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CA59FEC" w14:textId="77777777" w:rsidR="0044056D" w:rsidRDefault="00000000">
            <w:r>
              <w:rPr>
                <w:b/>
                <w:color w:val="1F3A5F"/>
                <w:sz w:val="20"/>
              </w:rPr>
              <w:t>PROBLEMA IDENTIFICADO</w:t>
            </w:r>
          </w:p>
          <w:p w14:paraId="48F4DFE6" w14:textId="77777777" w:rsidR="0044056D" w:rsidRDefault="00000000">
            <w:r>
              <w:rPr>
                <w:color w:val="202A35"/>
                <w:sz w:val="18"/>
              </w:rPr>
              <w:t>Deficiente gestión y seguimiento de pacientes, citas, atenciones, pagos y gastos debido a la falta de un sistema centralizado en una clínica.</w:t>
            </w:r>
          </w:p>
        </w:tc>
      </w:tr>
    </w:tbl>
    <w:p w14:paraId="73ED9036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7BC2705C" w14:textId="77777777" w:rsidR="00D25D24" w:rsidRDefault="00CC543E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  <w:r>
        <w:rPr>
          <w:rFonts w:ascii="Aptos Display" w:hAnsi="Aptos Display"/>
          <w:b/>
          <w:color w:val="1F3A5F"/>
          <w:sz w:val="26"/>
        </w:rPr>
        <w:t xml:space="preserve"> </w:t>
      </w:r>
    </w:p>
    <w:p w14:paraId="6D5D664A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lastRenderedPageBreak/>
        <w:t>2.2 Resumen de la situación</w:t>
      </w:r>
    </w:p>
    <w:p w14:paraId="332A223D" w14:textId="77777777" w:rsidR="0044056D" w:rsidRDefault="00000000">
      <w:pPr>
        <w:spacing w:after="100" w:line="259" w:lineRule="auto"/>
      </w:pPr>
      <w:r>
        <w:t>Una clínica registra de manera manual o mediante diferentes documentos la información de sus pacientes, médicos, citas, atenciones, pagos y gastos administrativos.</w:t>
      </w:r>
    </w:p>
    <w:p w14:paraId="727053A7" w14:textId="77777777" w:rsidR="0044056D" w:rsidRDefault="00000000">
      <w:pPr>
        <w:spacing w:after="100" w:line="259" w:lineRule="auto"/>
      </w:pPr>
      <w:r>
        <w:t>Al no existir un sistema centralizado, la información puede encontrarse dispersa, generando dificultades para consultar los datos de los pacientes, organizar las citas, realizar el seguimiento de las atenciones y controlar los ingresos y gastos de la clínica.</w:t>
      </w:r>
    </w:p>
    <w:p w14:paraId="5A46112C" w14:textId="77777777" w:rsidR="0044056D" w:rsidRDefault="00000000">
      <w:pPr>
        <w:spacing w:after="100" w:line="259" w:lineRule="auto"/>
      </w:pPr>
      <w:r>
        <w:t>Además, el registro manual de gastos relacionados con medicamentos, materiales médicos, servicios, mantenimiento e internet dificulta conocer cuánto dinero se utiliza y cuál es el saldo disponible del periodo.</w:t>
      </w:r>
    </w:p>
    <w:p w14:paraId="4D0DA737" w14:textId="77777777" w:rsidR="0044056D" w:rsidRDefault="00000000">
      <w:pPr>
        <w:spacing w:after="100" w:line="259" w:lineRule="auto"/>
      </w:pPr>
      <w:r>
        <w:t>Por ello, se propone desarrollar un Sistema de Gestión para una Clínica que permita centralizar y relacionar la información de pacientes, médicos, citas, atenciones, pagos y gastos, además de generar reportes para facilitar el control administrativo y la toma de decisiones.</w:t>
      </w:r>
    </w:p>
    <w:p w14:paraId="1FD4C7D8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3. Objetivo de la práctica</w:t>
      </w:r>
    </w:p>
    <w:p w14:paraId="41035B4C" w14:textId="77777777" w:rsidR="0044056D" w:rsidRDefault="00000000">
      <w:pPr>
        <w:spacing w:after="100" w:line="259" w:lineRule="auto"/>
      </w:pPr>
      <w:r>
        <w:t>Aplicar las fases del análisis orientado a objetos mediante la identificación de entidades, definición de responsabilidades y elaboración de requerimientos funcionales y no funcionales para un sistema de gestión de una clínica.</w:t>
      </w:r>
    </w:p>
    <w:p w14:paraId="38D2446F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4. Procesos identificados</w:t>
      </w:r>
    </w:p>
    <w:p w14:paraId="75981749" w14:textId="77777777" w:rsidR="0044056D" w:rsidRDefault="00000000">
      <w:pPr>
        <w:pStyle w:val="Listaconvietas"/>
        <w:spacing w:after="40"/>
      </w:pPr>
      <w:r>
        <w:rPr>
          <w:sz w:val="18"/>
        </w:rPr>
        <w:t>Registro de pacientes.</w:t>
      </w:r>
    </w:p>
    <w:p w14:paraId="66C237DD" w14:textId="77777777" w:rsidR="0044056D" w:rsidRDefault="00000000">
      <w:pPr>
        <w:pStyle w:val="Listaconvietas"/>
        <w:spacing w:after="40"/>
      </w:pPr>
      <w:r>
        <w:rPr>
          <w:sz w:val="18"/>
        </w:rPr>
        <w:t>Registro de médicos.</w:t>
      </w:r>
    </w:p>
    <w:p w14:paraId="43E60C4D" w14:textId="77777777" w:rsidR="0044056D" w:rsidRDefault="00000000">
      <w:pPr>
        <w:pStyle w:val="Listaconvietas"/>
        <w:spacing w:after="40"/>
      </w:pPr>
      <w:r>
        <w:rPr>
          <w:sz w:val="18"/>
        </w:rPr>
        <w:t>Programación de citas.</w:t>
      </w:r>
    </w:p>
    <w:p w14:paraId="6B72B8D7" w14:textId="77777777" w:rsidR="0044056D" w:rsidRDefault="00000000">
      <w:pPr>
        <w:pStyle w:val="Listaconvietas"/>
        <w:spacing w:after="40"/>
      </w:pPr>
      <w:r>
        <w:rPr>
          <w:sz w:val="18"/>
        </w:rPr>
        <w:t>Atención de pacientes.</w:t>
      </w:r>
    </w:p>
    <w:p w14:paraId="2B2A0C43" w14:textId="77777777" w:rsidR="0044056D" w:rsidRDefault="00000000">
      <w:pPr>
        <w:pStyle w:val="Listaconvietas"/>
        <w:spacing w:after="40"/>
      </w:pPr>
      <w:r>
        <w:rPr>
          <w:sz w:val="18"/>
        </w:rPr>
        <w:t>Registro de diagnósticos y observaciones.</w:t>
      </w:r>
    </w:p>
    <w:p w14:paraId="07253F6F" w14:textId="77777777" w:rsidR="0044056D" w:rsidRDefault="00000000">
      <w:pPr>
        <w:pStyle w:val="Listaconvietas"/>
        <w:spacing w:after="40"/>
      </w:pPr>
      <w:r>
        <w:rPr>
          <w:sz w:val="18"/>
        </w:rPr>
        <w:t>Registro de pagos.</w:t>
      </w:r>
    </w:p>
    <w:p w14:paraId="3AFF37AD" w14:textId="77777777" w:rsidR="0044056D" w:rsidRDefault="00000000">
      <w:pPr>
        <w:pStyle w:val="Listaconvietas"/>
        <w:spacing w:after="40"/>
      </w:pPr>
      <w:r>
        <w:rPr>
          <w:sz w:val="18"/>
        </w:rPr>
        <w:t>Registro y control de gastos.</w:t>
      </w:r>
    </w:p>
    <w:p w14:paraId="6C07C415" w14:textId="77777777" w:rsidR="0044056D" w:rsidRDefault="00000000">
      <w:pPr>
        <w:pStyle w:val="Listaconvietas"/>
        <w:spacing w:after="40"/>
      </w:pPr>
      <w:r>
        <w:rPr>
          <w:sz w:val="18"/>
        </w:rPr>
        <w:t>Consulta de ingresos y gastos.</w:t>
      </w:r>
    </w:p>
    <w:p w14:paraId="00FA4A7A" w14:textId="77777777" w:rsidR="0044056D" w:rsidRDefault="00000000">
      <w:pPr>
        <w:pStyle w:val="Listaconvietas"/>
        <w:spacing w:after="40"/>
      </w:pPr>
      <w:r>
        <w:rPr>
          <w:sz w:val="18"/>
        </w:rPr>
        <w:t>Generación de reportes administrativos.</w:t>
      </w:r>
    </w:p>
    <w:p w14:paraId="1D07CCB7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5. Identificación de entidades</w:t>
      </w:r>
    </w:p>
    <w:p w14:paraId="4F454A45" w14:textId="77777777" w:rsidR="0044056D" w:rsidRDefault="00000000">
      <w:pPr>
        <w:spacing w:after="100" w:line="259" w:lineRule="auto"/>
      </w:pPr>
      <w:r>
        <w:t>Las principales entidades identificadas para el sistema son: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3"/>
      </w:tblGrid>
      <w:tr w:rsidR="0044056D" w14:paraId="4D687923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F0A7A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Paciente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1BE89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Médico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79443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Cita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FD058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Atención</w:t>
            </w:r>
          </w:p>
        </w:tc>
      </w:tr>
      <w:tr w:rsidR="0044056D" w14:paraId="23AE6A83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C2442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Pago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7CB12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Gasto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65C3C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Reporte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EAF2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D5CD0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8"/>
              </w:rPr>
              <w:t>Sistema</w:t>
            </w:r>
          </w:p>
        </w:tc>
      </w:tr>
    </w:tbl>
    <w:p w14:paraId="7538D9FC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6. Catálogo de entidades y responsabilidades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2"/>
      </w:tblGrid>
      <w:tr w:rsidR="0044056D" w14:paraId="2A5A0D4C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F93CE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Entidad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61808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Atributos principales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4CEB7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Responsabilidades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AF3DC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Relación</w:t>
            </w:r>
          </w:p>
        </w:tc>
      </w:tr>
      <w:tr w:rsidR="0044056D" w14:paraId="4F62F8B7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CF64C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Paciente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1ABB4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id_paciente, nombre, DNI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652063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y consultar datos, citas e historial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84384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Cita, Atención</w:t>
            </w:r>
          </w:p>
        </w:tc>
      </w:tr>
      <w:tr w:rsidR="0044056D" w14:paraId="67451A0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C758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Médico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66595E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id_medico, nombre, especialidad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F5F5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información profesional y realizar atenciones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A420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Cita, Atención</w:t>
            </w:r>
          </w:p>
        </w:tc>
      </w:tr>
      <w:tr w:rsidR="0044056D" w14:paraId="0CB8AE1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483EA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58E24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id_cita, fecha, hora, estado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A9E4B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Programar, modificar y cancelar citas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78B53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Paciente, Médico</w:t>
            </w:r>
          </w:p>
        </w:tc>
      </w:tr>
      <w:tr w:rsidR="0044056D" w14:paraId="6B44BCBD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B9860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Atención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11638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id_atencion, diagnóstico, observaciones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51FC4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atención y seguimiento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09298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Cita, Paciente</w:t>
            </w:r>
          </w:p>
        </w:tc>
      </w:tr>
      <w:tr w:rsidR="0044056D" w14:paraId="74F22B61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991A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lastRenderedPageBreak/>
              <w:t>Pago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66CCB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id_pago, monto, fecha, método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288482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pagos realizados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70441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Atención</w:t>
            </w:r>
          </w:p>
        </w:tc>
      </w:tr>
      <w:tr w:rsidR="0044056D" w14:paraId="36EFC0EA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772B71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Gasto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A43A0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id_gasto, descripción, monto, fecha, categoría, estado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912618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Registrar y controlar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F3FC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Reporte</w:t>
            </w:r>
          </w:p>
        </w:tc>
      </w:tr>
      <w:tr w:rsidR="0044056D" w14:paraId="7AA2E49C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8AD3F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Reporte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B145D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fecha_inicio, fecha_fin, tipo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922C0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Generar información de citas, atenciones, ingresos y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72067" w14:textId="77777777" w:rsidR="0044056D" w:rsidRDefault="00000000">
            <w:pPr>
              <w:spacing w:after="0"/>
            </w:pPr>
            <w:r>
              <w:rPr>
                <w:color w:val="202A35"/>
                <w:sz w:val="16"/>
              </w:rPr>
              <w:t>Sistema</w:t>
            </w:r>
          </w:p>
        </w:tc>
      </w:tr>
    </w:tbl>
    <w:p w14:paraId="562922AA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7. Reglas de negocio</w:t>
      </w:r>
    </w:p>
    <w:p w14:paraId="0323C67A" w14:textId="77777777" w:rsidR="0044056D" w:rsidRDefault="00000000">
      <w:pPr>
        <w:pStyle w:val="Listaconvietas"/>
        <w:spacing w:after="40"/>
      </w:pPr>
      <w:r>
        <w:rPr>
          <w:sz w:val="18"/>
        </w:rPr>
        <w:t>Un paciente puede tener varias citas.</w:t>
      </w:r>
    </w:p>
    <w:p w14:paraId="0E81ED52" w14:textId="77777777" w:rsidR="0044056D" w:rsidRDefault="00000000">
      <w:pPr>
        <w:pStyle w:val="Listaconvietas"/>
        <w:spacing w:after="40"/>
      </w:pPr>
      <w:r>
        <w:rPr>
          <w:sz w:val="18"/>
        </w:rPr>
        <w:t>Una cita pertenece a un solo paciente.</w:t>
      </w:r>
    </w:p>
    <w:p w14:paraId="297A22B5" w14:textId="77777777" w:rsidR="0044056D" w:rsidRDefault="00000000">
      <w:pPr>
        <w:pStyle w:val="Listaconvietas"/>
        <w:spacing w:after="40"/>
      </w:pPr>
      <w:r>
        <w:rPr>
          <w:sz w:val="18"/>
        </w:rPr>
        <w:t>Una cita debe tener un médico, fecha y hora registrados.</w:t>
      </w:r>
    </w:p>
    <w:p w14:paraId="4D9241E9" w14:textId="77777777" w:rsidR="0044056D" w:rsidRDefault="00000000">
      <w:pPr>
        <w:pStyle w:val="Listaconvietas"/>
        <w:spacing w:after="40"/>
      </w:pPr>
      <w:r>
        <w:rPr>
          <w:sz w:val="18"/>
        </w:rPr>
        <w:t>No se deben asignar dos citas al mismo médico en el mismo horario.</w:t>
      </w:r>
    </w:p>
    <w:p w14:paraId="7EF75E68" w14:textId="77777777" w:rsidR="0044056D" w:rsidRDefault="00000000">
      <w:pPr>
        <w:pStyle w:val="Listaconvietas"/>
        <w:spacing w:after="40"/>
      </w:pPr>
      <w:r>
        <w:rPr>
          <w:sz w:val="18"/>
        </w:rPr>
        <w:t>Una atención debe estar relacionada con una cita.</w:t>
      </w:r>
    </w:p>
    <w:p w14:paraId="72EDC905" w14:textId="77777777" w:rsidR="0044056D" w:rsidRDefault="00000000">
      <w:pPr>
        <w:pStyle w:val="Listaconvietas"/>
        <w:spacing w:after="40"/>
      </w:pPr>
      <w:r>
        <w:rPr>
          <w:sz w:val="18"/>
        </w:rPr>
        <w:t>Todo pago debe registrar un monto mayor que cero.</w:t>
      </w:r>
    </w:p>
    <w:p w14:paraId="2745ADCB" w14:textId="77777777" w:rsidR="0044056D" w:rsidRDefault="00000000">
      <w:pPr>
        <w:pStyle w:val="Listaconvietas"/>
        <w:spacing w:after="40"/>
      </w:pPr>
      <w:r>
        <w:rPr>
          <w:sz w:val="18"/>
        </w:rPr>
        <w:t>Todo gasto debe registrar descripción, categoría, fecha y monto.</w:t>
      </w:r>
    </w:p>
    <w:p w14:paraId="37290AA8" w14:textId="77777777" w:rsidR="0044056D" w:rsidRDefault="00000000">
      <w:pPr>
        <w:pStyle w:val="Listaconvietas"/>
        <w:spacing w:after="40"/>
      </w:pPr>
      <w:r>
        <w:rPr>
          <w:sz w:val="18"/>
        </w:rPr>
        <w:t>El monto de un gasto debe ser mayor que cero.</w:t>
      </w:r>
    </w:p>
    <w:p w14:paraId="3C8A9491" w14:textId="77777777" w:rsidR="0044056D" w:rsidRDefault="00000000">
      <w:pPr>
        <w:pStyle w:val="Listaconvietas"/>
        <w:spacing w:after="40"/>
      </w:pPr>
      <w:r>
        <w:rPr>
          <w:sz w:val="18"/>
        </w:rPr>
        <w:t>Los gastos anulados no deben incluirse en el total de gastos activos.</w:t>
      </w:r>
    </w:p>
    <w:p w14:paraId="2B7247BC" w14:textId="77777777" w:rsidR="0044056D" w:rsidRDefault="00000000">
      <w:pPr>
        <w:pStyle w:val="Listaconvietas"/>
        <w:spacing w:after="40"/>
      </w:pPr>
      <w:r>
        <w:rPr>
          <w:sz w:val="18"/>
        </w:rPr>
        <w:t>El sistema debe calcular el saldo como ingresos menos gastos.</w:t>
      </w:r>
    </w:p>
    <w:p w14:paraId="5A36AE98" w14:textId="77777777" w:rsidR="0044056D" w:rsidRDefault="00000000">
      <w:pPr>
        <w:pStyle w:val="Listaconvietas"/>
        <w:spacing w:after="40"/>
      </w:pPr>
      <w:r>
        <w:rPr>
          <w:sz w:val="18"/>
        </w:rPr>
        <w:t>El sistema debe generar una alerta cuando los gastos superen el presupuesto establecido.</w:t>
      </w:r>
    </w:p>
    <w:p w14:paraId="7ED4D901" w14:textId="77777777" w:rsidR="0044056D" w:rsidRDefault="00000000" w:rsidP="00D25D24">
      <w:r>
        <w:rPr>
          <w:rFonts w:ascii="Aptos Display" w:hAnsi="Aptos Display"/>
          <w:b/>
          <w:color w:val="1F3A5F"/>
          <w:sz w:val="32"/>
        </w:rPr>
        <w:t>8. Requerimientos del sistema</w:t>
      </w:r>
    </w:p>
    <w:p w14:paraId="4695E8C2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>8.1 Requerimientos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2"/>
        <w:gridCol w:w="2043"/>
      </w:tblGrid>
      <w:tr w:rsidR="0044056D" w14:paraId="63EA4AD0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F3BD0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64C2A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54CA8A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EAEB18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9E531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Entidad relacionada</w:t>
            </w:r>
          </w:p>
        </w:tc>
      </w:tr>
      <w:tr w:rsidR="0044056D" w14:paraId="69493924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4E86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RF-01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38A6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pacientes con sus datos personales.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1A85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34B3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A9A9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Paciente</w:t>
            </w:r>
          </w:p>
        </w:tc>
      </w:tr>
      <w:tr w:rsidR="0044056D" w14:paraId="2504DB84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2135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RF-02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BB9D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médicos y sus especialidades.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25DF9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FEDC2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07E2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Médico</w:t>
            </w:r>
          </w:p>
        </w:tc>
      </w:tr>
      <w:tr w:rsidR="0044056D" w14:paraId="57732D8F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60AA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RF-03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38F3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Programar, modificar y cancelar citas.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B30E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0505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79A9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Cita</w:t>
            </w:r>
          </w:p>
        </w:tc>
      </w:tr>
      <w:tr w:rsidR="0044056D" w14:paraId="0CBAA368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A7AD7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RF-04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B6013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las atenciones y observaciones realizadas.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8D51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301A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9470D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Atención</w:t>
            </w:r>
          </w:p>
        </w:tc>
      </w:tr>
      <w:tr w:rsidR="0044056D" w14:paraId="27C4CA0C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B8D7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RF-05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E1EE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los pagos realizados por los pacientes.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3C79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D305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3774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Pago</w:t>
            </w:r>
          </w:p>
        </w:tc>
      </w:tr>
      <w:tr w:rsidR="0044056D" w14:paraId="7AE4A3AD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7F89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RF-06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9791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los gastos de la clínica por categoría.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79AA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5126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0889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Gasto</w:t>
            </w:r>
          </w:p>
        </w:tc>
      </w:tr>
      <w:tr w:rsidR="0044056D" w14:paraId="5E91AFE1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8251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RF-07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42D9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Generar reportes de ingresos y gastos.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5B6D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4772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4AEDC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Reporte</w:t>
            </w:r>
          </w:p>
        </w:tc>
      </w:tr>
      <w:tr w:rsidR="0044056D" w14:paraId="57BF8C7B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545D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RF-08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55A0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Calcular el saldo disponible de la clínica.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B308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1AC8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43F5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Pago / Gasto</w:t>
            </w:r>
          </w:p>
        </w:tc>
      </w:tr>
      <w:tr w:rsidR="0044056D" w14:paraId="6726E19B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D1F4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RF-09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5C36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Consultar el historial de atenciones de un paciente.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633B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BB40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6264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Paciente / Atención</w:t>
            </w:r>
          </w:p>
        </w:tc>
      </w:tr>
    </w:tbl>
    <w:p w14:paraId="59A9EE85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67303DC7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lastRenderedPageBreak/>
        <w:t>8.2 Requerimientos no funcionales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2"/>
        <w:gridCol w:w="2042"/>
        <w:gridCol w:w="2043"/>
      </w:tblGrid>
      <w:tr w:rsidR="0044056D" w14:paraId="23B04346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BEF6DA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0D0D3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Descripción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8215F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4F096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DE7160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Entidad relacionada</w:t>
            </w:r>
          </w:p>
        </w:tc>
      </w:tr>
      <w:tr w:rsidR="0044056D" w14:paraId="2B0C3DB5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18E4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RNF-01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BF5F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El sistema debe responder rápidamente ante las consultas.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7B2B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0C45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A1D8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Sistema</w:t>
            </w:r>
          </w:p>
        </w:tc>
      </w:tr>
      <w:tr w:rsidR="0044056D" w14:paraId="728C1CC5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804E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RNF-02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1A61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Los datos de los pacientes deben estar protegidos contra accesos no autorizados.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E218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8984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B68EA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Paciente</w:t>
            </w:r>
          </w:p>
        </w:tc>
      </w:tr>
      <w:tr w:rsidR="0044056D" w14:paraId="38C3A90D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8ABE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RNF-03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86E6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La interfaz debe ser sencilla para el personal administrativo.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02DF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F968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E64F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Sistema</w:t>
            </w:r>
          </w:p>
        </w:tc>
      </w:tr>
      <w:tr w:rsidR="0044056D" w14:paraId="02D328FE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392B6B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RNF-04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37D9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El sistema debe mantener la integridad de citas, pagos y gastos.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5DBE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4202C9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Alta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1B902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Cita / Pago / Gasto</w:t>
            </w:r>
          </w:p>
        </w:tc>
      </w:tr>
      <w:tr w:rsidR="0044056D" w14:paraId="7BA0F861" w14:textId="77777777">
        <w:trPr>
          <w:jc w:val="center"/>
        </w:trPr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852A4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RNF-05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7560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Los reportes deben presentar información clara y comprensible.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BF9D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RNF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BDEC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Media</w:t>
            </w:r>
          </w:p>
        </w:tc>
        <w:tc>
          <w:tcPr>
            <w:tcW w:w="2045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6F65C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Reporte</w:t>
            </w:r>
          </w:p>
        </w:tc>
      </w:tr>
    </w:tbl>
    <w:p w14:paraId="6965A722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9. Historias de usuario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3"/>
        <w:gridCol w:w="2553"/>
      </w:tblGrid>
      <w:tr w:rsidR="0044056D" w14:paraId="6058EEA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C9B3F7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0A0B29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Rol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AE443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Necesidad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392F1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Historia de usuario</w:t>
            </w:r>
          </w:p>
        </w:tc>
      </w:tr>
      <w:tr w:rsidR="0044056D" w14:paraId="0EE817B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88B5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HU-01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60FB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Recepcionista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60FDC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pacientes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B5B3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recepcionista, quiero registrar pacientes para tener su información organizada.</w:t>
            </w:r>
          </w:p>
        </w:tc>
      </w:tr>
      <w:tr w:rsidR="0044056D" w14:paraId="5ADB5DC6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2982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HU-02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4E83E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Recepcionista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7E4998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Programar citas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A397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recepcionista, quiero programar citas para organizar la atención de los pacientes.</w:t>
            </w:r>
          </w:p>
        </w:tc>
      </w:tr>
      <w:tr w:rsidR="0044056D" w14:paraId="734694C4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96327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HU-03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4D8A0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Médico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658D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atención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79E4A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médico, quiero registrar la atención realizada para mantener actualizado el historial del paciente.</w:t>
            </w:r>
          </w:p>
        </w:tc>
      </w:tr>
      <w:tr w:rsidR="0044056D" w14:paraId="5CF67E93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60DD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HU-04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D43C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Administrador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DE0F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Registrar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DC3BFF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administrador, quiero registrar los gastos de la clínica para controlar el dinero utilizado.</w:t>
            </w:r>
          </w:p>
        </w:tc>
      </w:tr>
      <w:tr w:rsidR="0044056D" w14:paraId="1B94D7F7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62BE8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HU-05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4BEFA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Administrador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F46A0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Consultar ingresos y gastos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53EBD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administrador, quiero consultar los ingresos y gastos para conocer el saldo disponible.</w:t>
            </w:r>
          </w:p>
        </w:tc>
      </w:tr>
      <w:tr w:rsidR="0044056D" w14:paraId="5A76BA18" w14:textId="77777777">
        <w:trPr>
          <w:jc w:val="center"/>
        </w:trPr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DE996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HU-06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66E493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Administrador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BC761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Generar reportes</w:t>
            </w:r>
          </w:p>
        </w:tc>
        <w:tc>
          <w:tcPr>
            <w:tcW w:w="2556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C7DE5" w14:textId="77777777" w:rsidR="0044056D" w:rsidRDefault="00000000">
            <w:pPr>
              <w:spacing w:after="0"/>
            </w:pPr>
            <w:r>
              <w:rPr>
                <w:color w:val="202A35"/>
                <w:sz w:val="15"/>
              </w:rPr>
              <w:t>Como administrador, quiero generar reportes para tomar mejores decisiones.</w:t>
            </w:r>
          </w:p>
        </w:tc>
      </w:tr>
    </w:tbl>
    <w:p w14:paraId="17CE06F5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32"/>
        </w:rPr>
      </w:pPr>
    </w:p>
    <w:p w14:paraId="55EDAF7B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32"/>
        </w:rPr>
      </w:pPr>
    </w:p>
    <w:p w14:paraId="1A71F0A8" w14:textId="77777777" w:rsidR="00D25D24" w:rsidRDefault="00D25D24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32"/>
        </w:rPr>
      </w:pPr>
    </w:p>
    <w:p w14:paraId="202A10E2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lastRenderedPageBreak/>
        <w:t>10. Registro de gastos de la clínica</w:t>
      </w:r>
    </w:p>
    <w:p w14:paraId="08D67C41" w14:textId="77777777" w:rsidR="0044056D" w:rsidRDefault="00000000">
      <w:pPr>
        <w:spacing w:after="100" w:line="259" w:lineRule="auto"/>
      </w:pPr>
      <w:r>
        <w:t>El sistema permitirá registrar los gastos realizados por la clínica para conocer y controlar el uso de sus recursos económicos.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453"/>
        <w:gridCol w:w="1453"/>
        <w:gridCol w:w="1441"/>
        <w:gridCol w:w="1447"/>
        <w:gridCol w:w="1453"/>
        <w:gridCol w:w="1447"/>
        <w:gridCol w:w="82"/>
      </w:tblGrid>
      <w:tr w:rsidR="0044056D" w14:paraId="1C22E2BD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98E66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8AF28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Tipo de gasto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44BAC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Descripción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803E4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Monto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4A05CB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Fecha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CE68F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Categoría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5BD11" w14:textId="77777777" w:rsidR="0044056D" w:rsidRDefault="00000000">
            <w:pPr>
              <w:spacing w:after="0"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44056D" w14:paraId="14E5DBDD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1218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G-001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50F1F5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Medicamentos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F0A06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Compra de medicamentos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076D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350.00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C198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20/08/2026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C40CF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Insumos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F2D3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7B0EB29C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07B0F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G-002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DDD1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Servicios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8AC99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Pago de electricidad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26E95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280.00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90D7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21/08/2026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75991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Servicios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3CB65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5B1DA613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71177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G-003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5F9B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Materiales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ABD13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Guantes y materiales médicos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44D94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180.00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11223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22/08/2026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1ADB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Insumos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23FFC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224452BC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7906BD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G-004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4405A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Mantenimiento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57F4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Mantenimiento de equipo médico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1BF88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250.00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DA956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23/08/2026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6157F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Mantenimiento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36706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4A567857" w14:textId="77777777">
        <w:trPr>
          <w:jc w:val="center"/>
        </w:trPr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26AC06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G-005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21EBA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Internet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1700E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Pago mensual de internet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4A28D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S/ 120.00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CCD06B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24/08/2026</w:t>
            </w:r>
          </w:p>
        </w:tc>
        <w:tc>
          <w:tcPr>
            <w:tcW w:w="1461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646080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Servicios</w:t>
            </w:r>
          </w:p>
        </w:tc>
        <w:tc>
          <w:tcPr>
            <w:tcW w:w="1461" w:type="dxa"/>
            <w:gridSpan w:val="2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70137" w14:textId="77777777" w:rsidR="0044056D" w:rsidRDefault="00000000">
            <w:pPr>
              <w:spacing w:after="0"/>
            </w:pPr>
            <w:r>
              <w:rPr>
                <w:color w:val="202A35"/>
                <w:sz w:val="14"/>
              </w:rPr>
              <w:t>Contabilizado</w:t>
            </w:r>
          </w:p>
        </w:tc>
      </w:tr>
      <w:tr w:rsidR="0044056D" w14:paraId="113A4D3C" w14:textId="77777777">
        <w:trPr>
          <w:gridAfter w:val="1"/>
          <w:wAfter w:w="83" w:type="dxa"/>
          <w:jc w:val="center"/>
        </w:trPr>
        <w:tc>
          <w:tcPr>
            <w:tcW w:w="10224" w:type="dxa"/>
            <w:gridSpan w:val="7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EAF6F1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725387E1" w14:textId="77777777" w:rsidR="0044056D" w:rsidRDefault="00000000">
            <w:r>
              <w:rPr>
                <w:b/>
                <w:color w:val="1F3A5F"/>
                <w:sz w:val="20"/>
              </w:rPr>
              <w:t>RESUMEN ECONÓMICO</w:t>
            </w:r>
          </w:p>
          <w:p w14:paraId="0990C09F" w14:textId="77777777" w:rsidR="0044056D" w:rsidRDefault="00000000">
            <w:r>
              <w:rPr>
                <w:color w:val="202A35"/>
                <w:sz w:val="18"/>
              </w:rPr>
              <w:t>Total de gastos registrados: S/ 1,180.00   •   Presupuesto del periodo: S/ 2,000.00   •   Saldo del presupuesto: S/ 820.00</w:t>
            </w:r>
            <w:r>
              <w:rPr>
                <w:color w:val="202A35"/>
                <w:sz w:val="18"/>
              </w:rPr>
              <w:br/>
              <w:t>Fórmula: Saldo = Presupuesto − Gastos.</w:t>
            </w:r>
          </w:p>
        </w:tc>
      </w:tr>
    </w:tbl>
    <w:p w14:paraId="04B1B67D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11. Uso de Inteligencia Artificial como apoyo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6"/>
        <w:gridCol w:w="5106"/>
      </w:tblGrid>
      <w:tr w:rsidR="0044056D" w14:paraId="73F55004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29C06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7"/>
              </w:rPr>
              <w:t>Herramienta de IA utilizada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85803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ChatGPT</w:t>
            </w:r>
          </w:p>
        </w:tc>
      </w:tr>
      <w:tr w:rsidR="0044056D" w14:paraId="181FA201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0B9CFF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7"/>
              </w:rPr>
              <w:t xml:space="preserve">Consulta </w:t>
            </w:r>
            <w:proofErr w:type="spellStart"/>
            <w:r>
              <w:rPr>
                <w:b/>
                <w:color w:val="202A35"/>
                <w:sz w:val="17"/>
              </w:rPr>
              <w:t>realizada</w:t>
            </w:r>
            <w:proofErr w:type="spellEnd"/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9299B5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¿Qué entidades y responsabilidades debería tener un sistema de gestión para una clínica que además permita controlar sus gastos?</w:t>
            </w:r>
          </w:p>
        </w:tc>
      </w:tr>
      <w:tr w:rsidR="0044056D" w14:paraId="73AEE915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96AD66" w14:textId="77777777" w:rsidR="0044056D" w:rsidRDefault="00000000">
            <w:pPr>
              <w:spacing w:after="0"/>
            </w:pPr>
            <w:proofErr w:type="spellStart"/>
            <w:r>
              <w:rPr>
                <w:b/>
                <w:color w:val="202A35"/>
                <w:sz w:val="17"/>
              </w:rPr>
              <w:t>Propuesta</w:t>
            </w:r>
            <w:proofErr w:type="spellEnd"/>
            <w:r>
              <w:rPr>
                <w:b/>
                <w:color w:val="202A35"/>
                <w:sz w:val="17"/>
              </w:rPr>
              <w:t xml:space="preserve"> de la IA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6DBE5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La IA propuso trabajar con entidades relacionadas con pacientes, médicos, citas, atenciones, pagos y gastos, asignando a cada una responsabilidades específicas para registrar, consultar y controlar la información.</w:t>
            </w:r>
          </w:p>
        </w:tc>
      </w:tr>
      <w:tr w:rsidR="0044056D" w14:paraId="540326DB" w14:textId="77777777">
        <w:trPr>
          <w:jc w:val="center"/>
        </w:trPr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shd w:val="clear" w:color="auto" w:fill="1F3A5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30C570" w14:textId="77777777" w:rsidR="0044056D" w:rsidRDefault="00000000">
            <w:pPr>
              <w:spacing w:after="0"/>
            </w:pPr>
            <w:r>
              <w:rPr>
                <w:b/>
                <w:color w:val="202A35"/>
                <w:sz w:val="17"/>
              </w:rPr>
              <w:t>Decisión final del equipo</w:t>
            </w:r>
          </w:p>
        </w:tc>
        <w:tc>
          <w:tcPr>
            <w:tcW w:w="5112" w:type="dxa"/>
            <w:tcBorders>
              <w:top w:val="single" w:sz="5" w:space="0" w:color="D5DEE8"/>
              <w:left w:val="single" w:sz="5" w:space="0" w:color="D5DEE8"/>
              <w:bottom w:val="single" w:sz="5" w:space="0" w:color="D5DEE8"/>
              <w:right w:val="single" w:sz="5" w:space="0" w:color="D5DEE8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32870" w14:textId="77777777" w:rsidR="0044056D" w:rsidRDefault="00000000">
            <w:pPr>
              <w:spacing w:after="0"/>
            </w:pPr>
            <w:r>
              <w:rPr>
                <w:color w:val="202A35"/>
                <w:sz w:val="17"/>
              </w:rPr>
              <w:t>Se aceptó y ajustó la propuesta de la IA, incorporando el módulo de Gastos, debido a que la clínica necesita controlar los recursos utilizados en medicamentos, materiales, servicios, mantenimiento e internet. También se consideró necesario calcular los ingresos, gastos y saldo disponible.</w:t>
            </w:r>
          </w:p>
        </w:tc>
      </w:tr>
    </w:tbl>
    <w:p w14:paraId="64F5573A" w14:textId="7EB45339" w:rsidR="0044056D" w:rsidRDefault="00000000" w:rsidP="00F90D9E">
      <w:r>
        <w:br w:type="page"/>
      </w:r>
      <w:r>
        <w:rPr>
          <w:rFonts w:ascii="Aptos Display" w:hAnsi="Aptos Display"/>
          <w:b/>
          <w:color w:val="1F3A5F"/>
          <w:sz w:val="32"/>
        </w:rPr>
        <w:lastRenderedPageBreak/>
        <w:t>12. Diagramas del sistema</w:t>
      </w:r>
    </w:p>
    <w:p w14:paraId="33202E4D" w14:textId="77777777" w:rsidR="0044056D" w:rsidRDefault="00000000">
      <w:pPr>
        <w:spacing w:after="100" w:line="259" w:lineRule="auto"/>
      </w:pPr>
      <w:r>
        <w:t>Los siguientes diagramas organizan visualmente los actores, funcionalidades, entidades y relaciones principales identificadas en el análisis.</w:t>
      </w:r>
    </w:p>
    <w:p w14:paraId="749D1ED4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 xml:space="preserve">12.1 </w:t>
      </w:r>
      <w:proofErr w:type="spellStart"/>
      <w:r>
        <w:rPr>
          <w:rFonts w:ascii="Aptos Display" w:hAnsi="Aptos Display"/>
          <w:b/>
          <w:color w:val="1F3A5F"/>
          <w:sz w:val="26"/>
        </w:rPr>
        <w:t>Diagrama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de </w:t>
      </w:r>
      <w:proofErr w:type="spellStart"/>
      <w:r>
        <w:rPr>
          <w:rFonts w:ascii="Aptos Display" w:hAnsi="Aptos Display"/>
          <w:b/>
          <w:color w:val="1F3A5F"/>
          <w:sz w:val="26"/>
        </w:rPr>
        <w:t>casos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de </w:t>
      </w:r>
      <w:proofErr w:type="spellStart"/>
      <w:r>
        <w:rPr>
          <w:rFonts w:ascii="Aptos Display" w:hAnsi="Aptos Display"/>
          <w:b/>
          <w:color w:val="1F3A5F"/>
          <w:sz w:val="26"/>
        </w:rPr>
        <w:t>uso</w:t>
      </w:r>
      <w:proofErr w:type="spellEnd"/>
    </w:p>
    <w:p w14:paraId="4AB4A992" w14:textId="77777777" w:rsidR="0044056D" w:rsidRDefault="00000000">
      <w:pPr>
        <w:jc w:val="center"/>
      </w:pPr>
      <w:r>
        <w:rPr>
          <w:noProof/>
        </w:rPr>
        <w:drawing>
          <wp:inline distT="0" distB="0" distL="0" distR="0" wp14:anchorId="68C1CF45" wp14:editId="258B2614">
            <wp:extent cx="6125210" cy="51435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asos_uso_clin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5634" cy="514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A3834" w14:textId="77777777" w:rsidR="00F90D9E" w:rsidRDefault="00F90D9E">
      <w:pPr>
        <w:jc w:val="center"/>
        <w:rPr>
          <w:i/>
          <w:color w:val="5B6573"/>
          <w:sz w:val="16"/>
        </w:rPr>
      </w:pPr>
    </w:p>
    <w:p w14:paraId="0FDA17F0" w14:textId="3EEC5DAA" w:rsidR="0044056D" w:rsidRDefault="00000000" w:rsidP="00F90D9E">
      <w:proofErr w:type="spellStart"/>
      <w:r>
        <w:rPr>
          <w:i/>
          <w:color w:val="5B6573"/>
          <w:sz w:val="16"/>
        </w:rPr>
        <w:t>Figura</w:t>
      </w:r>
      <w:proofErr w:type="spellEnd"/>
      <w:r>
        <w:rPr>
          <w:i/>
          <w:color w:val="5B6573"/>
          <w:sz w:val="16"/>
        </w:rPr>
        <w:t xml:space="preserve"> 1 </w:t>
      </w:r>
      <w:proofErr w:type="spellStart"/>
      <w:r>
        <w:rPr>
          <w:i/>
          <w:color w:val="5B6573"/>
          <w:sz w:val="16"/>
        </w:rPr>
        <w:t>Diagrama</w:t>
      </w:r>
      <w:proofErr w:type="spellEnd"/>
      <w:r>
        <w:rPr>
          <w:i/>
          <w:color w:val="5B6573"/>
          <w:sz w:val="16"/>
        </w:rPr>
        <w:t xml:space="preserve"> de </w:t>
      </w:r>
      <w:proofErr w:type="spellStart"/>
      <w:r>
        <w:rPr>
          <w:i/>
          <w:color w:val="5B6573"/>
          <w:sz w:val="16"/>
        </w:rPr>
        <w:t>casos</w:t>
      </w:r>
      <w:proofErr w:type="spellEnd"/>
      <w:r>
        <w:rPr>
          <w:i/>
          <w:color w:val="5B6573"/>
          <w:sz w:val="16"/>
        </w:rPr>
        <w:t xml:space="preserve"> de </w:t>
      </w:r>
      <w:proofErr w:type="spellStart"/>
      <w:r>
        <w:rPr>
          <w:i/>
          <w:color w:val="5B6573"/>
          <w:sz w:val="16"/>
        </w:rPr>
        <w:t>uso</w:t>
      </w:r>
      <w:proofErr w:type="spellEnd"/>
    </w:p>
    <w:p w14:paraId="3CD51A1F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657D91F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03316D81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1A42AF47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0B4B003B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7547BD9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65945CD3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07BA0264" w14:textId="77777777" w:rsidR="0044056D" w:rsidRDefault="00000000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  <w:r>
        <w:rPr>
          <w:rFonts w:ascii="Aptos Display" w:hAnsi="Aptos Display"/>
          <w:b/>
          <w:color w:val="1F3A5F"/>
          <w:sz w:val="26"/>
        </w:rPr>
        <w:t xml:space="preserve">12.2 </w:t>
      </w:r>
      <w:proofErr w:type="spellStart"/>
      <w:r>
        <w:rPr>
          <w:rFonts w:ascii="Aptos Display" w:hAnsi="Aptos Display"/>
          <w:b/>
          <w:color w:val="1F3A5F"/>
          <w:sz w:val="26"/>
        </w:rPr>
        <w:t>Diagrama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de </w:t>
      </w:r>
      <w:proofErr w:type="spellStart"/>
      <w:r>
        <w:rPr>
          <w:rFonts w:ascii="Aptos Display" w:hAnsi="Aptos Display"/>
          <w:b/>
          <w:color w:val="1F3A5F"/>
          <w:sz w:val="26"/>
        </w:rPr>
        <w:t>clases</w:t>
      </w:r>
      <w:proofErr w:type="spellEnd"/>
    </w:p>
    <w:p w14:paraId="05FA73D9" w14:textId="77777777" w:rsidR="00D25D24" w:rsidRPr="00D25D24" w:rsidRDefault="00D25D24" w:rsidP="00D25D24"/>
    <w:p w14:paraId="743B042D" w14:textId="77777777" w:rsidR="00D25D24" w:rsidRPr="00D25D24" w:rsidRDefault="00D25D24" w:rsidP="00D25D24">
      <w:pPr>
        <w:tabs>
          <w:tab w:val="left" w:pos="984"/>
        </w:tabs>
      </w:pPr>
    </w:p>
    <w:p w14:paraId="171C22F8" w14:textId="77777777" w:rsidR="0044056D" w:rsidRDefault="00000000">
      <w:pPr>
        <w:jc w:val="center"/>
      </w:pPr>
      <w:r>
        <w:rPr>
          <w:noProof/>
        </w:rPr>
        <w:drawing>
          <wp:inline distT="0" distB="0" distL="0" distR="0" wp14:anchorId="2C80B885" wp14:editId="3C0D5DD8">
            <wp:extent cx="6588035" cy="40690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es_clin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0402" cy="407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37DF" w14:textId="77777777" w:rsidR="0044056D" w:rsidRDefault="00000000">
      <w:pPr>
        <w:jc w:val="center"/>
      </w:pPr>
      <w:proofErr w:type="spellStart"/>
      <w:r>
        <w:rPr>
          <w:i/>
          <w:color w:val="5B6573"/>
          <w:sz w:val="16"/>
        </w:rPr>
        <w:t>Figura</w:t>
      </w:r>
      <w:proofErr w:type="spellEnd"/>
      <w:r>
        <w:rPr>
          <w:i/>
          <w:color w:val="5B6573"/>
          <w:sz w:val="16"/>
        </w:rPr>
        <w:t xml:space="preserve"> 2 </w:t>
      </w:r>
      <w:proofErr w:type="spellStart"/>
      <w:r>
        <w:rPr>
          <w:i/>
          <w:color w:val="5B6573"/>
          <w:sz w:val="16"/>
        </w:rPr>
        <w:t>Diagrama</w:t>
      </w:r>
      <w:proofErr w:type="spellEnd"/>
      <w:r>
        <w:rPr>
          <w:i/>
          <w:color w:val="5B6573"/>
          <w:sz w:val="16"/>
        </w:rPr>
        <w:t xml:space="preserve"> de clases</w:t>
      </w:r>
    </w:p>
    <w:p w14:paraId="2B4A2D32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7B4A011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76DA243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53F6C85E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3D71AACC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CB2161F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67077E13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57C7E70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47C321CB" w14:textId="77777777" w:rsidR="00041EAA" w:rsidRDefault="00041EAA">
      <w:pPr>
        <w:pBdr>
          <w:bottom w:val="single" w:sz="8" w:space="4" w:color="2F75B5"/>
        </w:pBdr>
        <w:spacing w:before="160" w:after="120"/>
        <w:rPr>
          <w:rFonts w:ascii="Aptos Display" w:hAnsi="Aptos Display"/>
          <w:b/>
          <w:color w:val="1F3A5F"/>
          <w:sz w:val="26"/>
        </w:rPr>
      </w:pPr>
    </w:p>
    <w:p w14:paraId="23F43E8B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26"/>
        </w:rPr>
        <w:t xml:space="preserve">12.3 Modelo de </w:t>
      </w:r>
      <w:proofErr w:type="spellStart"/>
      <w:r>
        <w:rPr>
          <w:rFonts w:ascii="Aptos Display" w:hAnsi="Aptos Display"/>
          <w:b/>
          <w:color w:val="1F3A5F"/>
          <w:sz w:val="26"/>
        </w:rPr>
        <w:t>relaciones</w:t>
      </w:r>
      <w:proofErr w:type="spellEnd"/>
      <w:r>
        <w:rPr>
          <w:rFonts w:ascii="Aptos Display" w:hAnsi="Aptos Display"/>
          <w:b/>
          <w:color w:val="1F3A5F"/>
          <w:sz w:val="26"/>
        </w:rPr>
        <w:t xml:space="preserve"> entre </w:t>
      </w:r>
      <w:proofErr w:type="spellStart"/>
      <w:r>
        <w:rPr>
          <w:rFonts w:ascii="Aptos Display" w:hAnsi="Aptos Display"/>
          <w:b/>
          <w:color w:val="1F3A5F"/>
          <w:sz w:val="26"/>
        </w:rPr>
        <w:t>entidades</w:t>
      </w:r>
      <w:proofErr w:type="spellEnd"/>
    </w:p>
    <w:p w14:paraId="6C100D25" w14:textId="77777777" w:rsidR="0044056D" w:rsidRDefault="00000000">
      <w:pPr>
        <w:jc w:val="center"/>
      </w:pPr>
      <w:r>
        <w:rPr>
          <w:noProof/>
        </w:rPr>
        <w:drawing>
          <wp:inline distT="0" distB="0" distL="0" distR="0" wp14:anchorId="14AAEF2C" wp14:editId="7CA62367">
            <wp:extent cx="6126480" cy="3637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relaciones_clin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3C8D" w14:textId="77777777" w:rsidR="0044056D" w:rsidRDefault="00000000">
      <w:pPr>
        <w:jc w:val="center"/>
      </w:pPr>
      <w:r>
        <w:rPr>
          <w:i/>
          <w:color w:val="5B6573"/>
          <w:sz w:val="16"/>
        </w:rPr>
        <w:t xml:space="preserve">Figura 3 Modelo de </w:t>
      </w:r>
      <w:proofErr w:type="spellStart"/>
      <w:r>
        <w:rPr>
          <w:i/>
          <w:color w:val="5B6573"/>
          <w:sz w:val="16"/>
        </w:rPr>
        <w:t>relaciones</w:t>
      </w:r>
      <w:proofErr w:type="spellEnd"/>
      <w:r>
        <w:rPr>
          <w:i/>
          <w:color w:val="5B6573"/>
          <w:sz w:val="16"/>
        </w:rPr>
        <w:t xml:space="preserve"> entre </w:t>
      </w:r>
      <w:proofErr w:type="spellStart"/>
      <w:r>
        <w:rPr>
          <w:i/>
          <w:color w:val="5B6573"/>
          <w:sz w:val="16"/>
        </w:rPr>
        <w:t>entidades</w:t>
      </w:r>
      <w:proofErr w:type="spellEnd"/>
    </w:p>
    <w:p w14:paraId="1580CDA9" w14:textId="77777777" w:rsidR="0044056D" w:rsidRDefault="00000000">
      <w:pPr>
        <w:pBdr>
          <w:bottom w:val="single" w:sz="8" w:space="4" w:color="2F75B5"/>
        </w:pBdr>
        <w:spacing w:before="160" w:after="120"/>
      </w:pPr>
      <w:r>
        <w:rPr>
          <w:rFonts w:ascii="Aptos Display" w:hAnsi="Aptos Display"/>
          <w:b/>
          <w:color w:val="1F3A5F"/>
          <w:sz w:val="32"/>
        </w:rPr>
        <w:t>13. Conclusión</w:t>
      </w:r>
    </w:p>
    <w:p w14:paraId="095E771B" w14:textId="77777777" w:rsidR="0044056D" w:rsidRDefault="00000000">
      <w:pPr>
        <w:spacing w:after="100" w:line="259" w:lineRule="auto"/>
      </w:pPr>
      <w:r>
        <w:t>El análisis orientado a objetos permitió identificar las principales entidades, responsabilidades y requerimientos necesarios para desarrollar un sistema de gestión para una clínica.</w:t>
      </w:r>
    </w:p>
    <w:p w14:paraId="080C0ED2" w14:textId="77777777" w:rsidR="0044056D" w:rsidRDefault="00000000">
      <w:pPr>
        <w:spacing w:after="100" w:line="259" w:lineRule="auto"/>
      </w:pPr>
      <w:r>
        <w:t>La solución propuesta permitirá centralizar la información de pacientes, médicos, citas, atenciones, pagos y gastos, reduciendo los problemas ocasionados por los registros manuales y facilitando el control administrativo.</w:t>
      </w:r>
    </w:p>
    <w:p w14:paraId="51A130C1" w14:textId="77777777" w:rsidR="0044056D" w:rsidRDefault="00000000">
      <w:pPr>
        <w:spacing w:after="100" w:line="259" w:lineRule="auto"/>
      </w:pPr>
      <w:r>
        <w:t>Además, el módulo de gastos permitirá conocer el dinero utilizado por la clínica y calcular el saldo disponible, proporcionando información útil para la toma de decisiones.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7"/>
      </w:tblGrid>
      <w:tr w:rsidR="0044056D" w14:paraId="61958666" w14:textId="77777777">
        <w:trPr>
          <w:jc w:val="center"/>
        </w:trPr>
        <w:tc>
          <w:tcPr>
            <w:tcW w:w="10224" w:type="dxa"/>
            <w:tcBorders>
              <w:top w:val="single" w:sz="7" w:space="0" w:color="2F75B5"/>
              <w:left w:val="single" w:sz="14" w:space="0" w:color="2F75B5"/>
              <w:bottom w:val="single" w:sz="7" w:space="0" w:color="2F75B5"/>
              <w:right w:val="single" w:sz="7" w:space="0" w:color="2F75B5"/>
            </w:tcBorders>
            <w:shd w:val="clear" w:color="auto" w:fill="F4F7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FD84B3C" w14:textId="77777777" w:rsidR="0044056D" w:rsidRDefault="00000000">
            <w:r>
              <w:rPr>
                <w:b/>
                <w:color w:val="1F3A5F"/>
                <w:sz w:val="20"/>
              </w:rPr>
              <w:t>ESTRUCTURA PROFESIONAL</w:t>
            </w:r>
          </w:p>
          <w:p w14:paraId="17CAFE96" w14:textId="77777777" w:rsidR="0044056D" w:rsidRDefault="00000000">
            <w:r>
              <w:rPr>
                <w:color w:val="202A35"/>
                <w:sz w:val="18"/>
              </w:rPr>
              <w:t>Documento organizado con portada, secciones numeradas, tablas estructuradas, requerimientos, historias de usuario y diagramas orientados a objetos. El contenido se mantiene basado en el planteamiento proporcionado.</w:t>
            </w:r>
          </w:p>
        </w:tc>
      </w:tr>
    </w:tbl>
    <w:p w14:paraId="4051E2F4" w14:textId="77777777" w:rsidR="004A3DC6" w:rsidRDefault="004A3DC6"/>
    <w:p w14:paraId="207C73B3" w14:textId="77777777" w:rsidR="007B4C76" w:rsidRDefault="00000000">
      <w:r>
        <w:br w:type="page"/>
      </w:r>
    </w:p>
    <w:p w14:paraId="616F5153" w14:textId="77777777" w:rsidR="007B4C76" w:rsidRDefault="00000000">
      <w:pPr>
        <w:jc w:val="center"/>
      </w:pPr>
      <w:r>
        <w:rPr>
          <w:b/>
          <w:sz w:val="36"/>
        </w:rPr>
        <w:lastRenderedPageBreak/>
        <w:t>INFORME COMPLEMENTARIO</w:t>
      </w:r>
    </w:p>
    <w:p w14:paraId="068FB8F1" w14:textId="77777777" w:rsidR="007B4C76" w:rsidRDefault="00000000">
      <w:pPr>
        <w:jc w:val="center"/>
      </w:pPr>
      <w:r>
        <w:rPr>
          <w:b/>
          <w:sz w:val="24"/>
        </w:rPr>
        <w:t>Material incorporado al Sistema de Gestión para una Clínica</w:t>
      </w:r>
    </w:p>
    <w:p w14:paraId="52B6BC95" w14:textId="77777777" w:rsidR="007B4C76" w:rsidRDefault="00000000">
      <w:pPr>
        <w:jc w:val="center"/>
      </w:pPr>
      <w:r>
        <w:rPr>
          <w:noProof/>
        </w:rPr>
        <w:drawing>
          <wp:inline distT="0" distB="0" distL="0" distR="0" wp14:anchorId="2C4F7D2D" wp14:editId="00820251">
            <wp:extent cx="6400800" cy="4267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8176" w14:textId="77777777" w:rsidR="007B4C76" w:rsidRDefault="00000000">
      <w:pPr>
        <w:jc w:val="center"/>
      </w:pPr>
      <w:r>
        <w:rPr>
          <w:b/>
          <w:sz w:val="20"/>
        </w:rPr>
        <w:t>Figura 4. Diagrama de casos de uso del Sistema de Gestión para una Clínica.</w:t>
      </w:r>
    </w:p>
    <w:p w14:paraId="4F0C63D5" w14:textId="77777777" w:rsidR="007B4C76" w:rsidRDefault="00000000">
      <w:r>
        <w:br w:type="page"/>
      </w:r>
    </w:p>
    <w:p w14:paraId="295EC5A9" w14:textId="77777777" w:rsidR="007B4C7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69F7E2C" wp14:editId="7FB81FEB">
            <wp:extent cx="6400800" cy="426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B1B9" w14:textId="77777777" w:rsidR="007B4C76" w:rsidRDefault="00000000">
      <w:pPr>
        <w:jc w:val="center"/>
      </w:pPr>
      <w:r>
        <w:rPr>
          <w:b/>
          <w:sz w:val="20"/>
        </w:rPr>
        <w:t>Figura 5. Identificación de clases, objetos y responsabilidades.</w:t>
      </w:r>
    </w:p>
    <w:p w14:paraId="0E9BCB12" w14:textId="77777777" w:rsidR="007B4C76" w:rsidRDefault="00000000">
      <w:r>
        <w:br w:type="page"/>
      </w:r>
    </w:p>
    <w:p w14:paraId="09CA223F" w14:textId="77777777" w:rsidR="007B4C7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5AD8014" wp14:editId="7C1771AE">
            <wp:extent cx="6400800" cy="426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080E9" w14:textId="77777777" w:rsidR="007B4C76" w:rsidRDefault="00000000">
      <w:pPr>
        <w:jc w:val="center"/>
      </w:pPr>
      <w:r>
        <w:rPr>
          <w:b/>
          <w:sz w:val="20"/>
        </w:rPr>
        <w:t>Figura 6. Diagrama de clases UML del Sistema de Gestión para una Clínica.</w:t>
      </w:r>
    </w:p>
    <w:p w14:paraId="04AE4310" w14:textId="77777777" w:rsidR="007B4C76" w:rsidRDefault="00000000">
      <w:pPr>
        <w:jc w:val="center"/>
      </w:pPr>
      <w:r>
        <w:rPr>
          <w:i/>
          <w:sz w:val="18"/>
        </w:rPr>
        <w:t>Anexo integrado al documento principal.</w:t>
      </w:r>
    </w:p>
    <w:sectPr w:rsidR="007B4C76" w:rsidSect="00034616">
      <w:headerReference w:type="default" r:id="rId14"/>
      <w:footerReference w:type="default" r:id="rId15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36D65" w14:textId="77777777" w:rsidR="00586428" w:rsidRDefault="00586428">
      <w:pPr>
        <w:spacing w:after="0" w:line="240" w:lineRule="auto"/>
      </w:pPr>
      <w:r>
        <w:separator/>
      </w:r>
    </w:p>
  </w:endnote>
  <w:endnote w:type="continuationSeparator" w:id="0">
    <w:p w14:paraId="55D153F7" w14:textId="77777777" w:rsidR="00586428" w:rsidRDefault="00586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6A37E" w14:textId="77777777" w:rsidR="0044056D" w:rsidRDefault="00000000">
    <w:pPr>
      <w:pStyle w:val="Piedepgina"/>
      <w:jc w:val="right"/>
    </w:pPr>
    <w:r>
      <w:rPr>
        <w:color w:val="5B6573"/>
        <w:sz w:val="15"/>
      </w:rPr>
      <w:t xml:space="preserve">Sistema de Gestión para una </w:t>
    </w:r>
    <w:proofErr w:type="gramStart"/>
    <w:r>
      <w:rPr>
        <w:color w:val="5B6573"/>
        <w:sz w:val="15"/>
      </w:rPr>
      <w:t>Clínica  |</w:t>
    </w:r>
    <w:proofErr w:type="gramEnd"/>
    <w:r>
      <w:rPr>
        <w:color w:val="5B6573"/>
        <w:sz w:val="15"/>
      </w:rPr>
      <w:t xml:space="preserve">  </w:t>
    </w:r>
    <w:proofErr w:type="spellStart"/>
    <w:r>
      <w:rPr>
        <w:color w:val="5B6573"/>
        <w:sz w:val="15"/>
      </w:rPr>
      <w:t>Análisis</w:t>
    </w:r>
    <w:proofErr w:type="spellEnd"/>
    <w:r>
      <w:rPr>
        <w:color w:val="5B6573"/>
        <w:sz w:val="15"/>
      </w:rPr>
      <w:t xml:space="preserve"> </w:t>
    </w:r>
    <w:proofErr w:type="spellStart"/>
    <w:r>
      <w:rPr>
        <w:color w:val="5B6573"/>
        <w:sz w:val="15"/>
      </w:rPr>
      <w:t>Orientado</w:t>
    </w:r>
    <w:proofErr w:type="spellEnd"/>
    <w:r>
      <w:rPr>
        <w:color w:val="5B6573"/>
        <w:sz w:val="15"/>
      </w:rPr>
      <w:t xml:space="preserve"> a </w:t>
    </w:r>
    <w:proofErr w:type="spellStart"/>
    <w:r>
      <w:rPr>
        <w:color w:val="5B6573"/>
        <w:sz w:val="15"/>
      </w:rPr>
      <w:t>Objetos</w:t>
    </w:r>
    <w:proofErr w:type="spellEnd"/>
    <w:r>
      <w:t xml:space="preserve">   •   </w:t>
    </w:r>
    <w:r>
      <w:rPr>
        <w:color w:val="5B6573"/>
        <w:sz w:val="16"/>
      </w:rPr>
      <w:fldChar w:fldCharType="begin"/>
    </w:r>
    <w:r>
      <w:rPr>
        <w:color w:val="5B6573"/>
        <w:sz w:val="16"/>
      </w:rPr>
      <w:instrText>PAGE</w:instrText>
    </w:r>
    <w:r>
      <w:rPr>
        <w:color w:val="5B6573"/>
        <w:sz w:val="16"/>
      </w:rPr>
      <w:fldChar w:fldCharType="separate"/>
    </w:r>
    <w:r w:rsidR="00D25D24">
      <w:rPr>
        <w:noProof/>
        <w:color w:val="5B6573"/>
        <w:sz w:val="16"/>
      </w:rPr>
      <w:t>1</w:t>
    </w:r>
    <w:r>
      <w:rPr>
        <w:color w:val="5B6573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B192" w14:textId="77777777" w:rsidR="00586428" w:rsidRDefault="00586428">
      <w:pPr>
        <w:spacing w:after="0" w:line="240" w:lineRule="auto"/>
      </w:pPr>
      <w:r>
        <w:separator/>
      </w:r>
    </w:p>
  </w:footnote>
  <w:footnote w:type="continuationSeparator" w:id="0">
    <w:p w14:paraId="6650674A" w14:textId="77777777" w:rsidR="00586428" w:rsidRDefault="00586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D906D" w14:textId="77777777" w:rsidR="0044056D" w:rsidRDefault="00000000">
    <w:pPr>
      <w:pStyle w:val="Encabezado"/>
      <w:jc w:val="center"/>
    </w:pPr>
    <w:r>
      <w:rPr>
        <w:b/>
        <w:color w:val="1F3A5F"/>
        <w:sz w:val="16"/>
      </w:rPr>
      <w:t>IESTP “</w:t>
    </w:r>
    <w:r w:rsidR="00CC543E">
      <w:rPr>
        <w:b/>
        <w:color w:val="1F3A5F"/>
        <w:sz w:val="16"/>
      </w:rPr>
      <w:t>PAIJÁN” • ADMINISTRACIÓN</w:t>
    </w:r>
    <w:r>
      <w:rPr>
        <w:b/>
        <w:color w:val="1F3A5F"/>
        <w:sz w:val="16"/>
      </w:rPr>
      <w:t xml:space="preserve"> DE CENTROS DE </w:t>
    </w:r>
    <w:r w:rsidR="00CC543E">
      <w:rPr>
        <w:b/>
        <w:color w:val="1F3A5F"/>
        <w:sz w:val="16"/>
      </w:rPr>
      <w:t>CÓMPUTO • POO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401935">
    <w:abstractNumId w:val="8"/>
  </w:num>
  <w:num w:numId="2" w16cid:durableId="1311976861">
    <w:abstractNumId w:val="6"/>
  </w:num>
  <w:num w:numId="3" w16cid:durableId="1179539869">
    <w:abstractNumId w:val="5"/>
  </w:num>
  <w:num w:numId="4" w16cid:durableId="426929922">
    <w:abstractNumId w:val="4"/>
  </w:num>
  <w:num w:numId="5" w16cid:durableId="1719822035">
    <w:abstractNumId w:val="7"/>
  </w:num>
  <w:num w:numId="6" w16cid:durableId="878781645">
    <w:abstractNumId w:val="3"/>
  </w:num>
  <w:num w:numId="7" w16cid:durableId="1890335740">
    <w:abstractNumId w:val="2"/>
  </w:num>
  <w:num w:numId="8" w16cid:durableId="98332073">
    <w:abstractNumId w:val="1"/>
  </w:num>
  <w:num w:numId="9" w16cid:durableId="47260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EAA"/>
    <w:rsid w:val="0006063C"/>
    <w:rsid w:val="000F54A3"/>
    <w:rsid w:val="0015074B"/>
    <w:rsid w:val="001B772A"/>
    <w:rsid w:val="00217AFC"/>
    <w:rsid w:val="0029639D"/>
    <w:rsid w:val="00326F90"/>
    <w:rsid w:val="0044056D"/>
    <w:rsid w:val="004A3DC6"/>
    <w:rsid w:val="00586428"/>
    <w:rsid w:val="007B4C76"/>
    <w:rsid w:val="009326F5"/>
    <w:rsid w:val="00AA1D8D"/>
    <w:rsid w:val="00B47730"/>
    <w:rsid w:val="00BC44AC"/>
    <w:rsid w:val="00CB0664"/>
    <w:rsid w:val="00CC543E"/>
    <w:rsid w:val="00D25D24"/>
    <w:rsid w:val="00D52677"/>
    <w:rsid w:val="00DB1C3A"/>
    <w:rsid w:val="00F90D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3930175"/>
  <w14:defaultImageDpi w14:val="300"/>
  <w15:docId w15:val="{963EC0C6-AA00-4FDD-991D-1F17880F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1489</Words>
  <Characters>8190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estefany ellen</cp:lastModifiedBy>
  <cp:revision>2</cp:revision>
  <dcterms:created xsi:type="dcterms:W3CDTF">2026-09-18T20:49:00Z</dcterms:created>
  <dcterms:modified xsi:type="dcterms:W3CDTF">2026-09-18T20:49:00Z</dcterms:modified>
  <cp:category/>
</cp:coreProperties>
</file>